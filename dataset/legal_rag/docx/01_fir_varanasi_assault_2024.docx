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FIRST INFORMATION REPORT</w:t>
      </w:r>
    </w:p>
    <w:p>
      <w:pPr>
        <w:jc w:val="center"/>
      </w:pPr>
      <w:r>
        <w:rPr>
          <w:b/>
          <w:sz w:val="22"/>
        </w:rPr>
        <w:t>(Under Section 173 BNSS)</w:t>
      </w:r>
    </w:p>
    <w:p/>
    <w:p>
      <w:r>
        <w:rPr>
          <w:b/>
          <w:sz w:val="24"/>
        </w:rPr>
        <w:t>Basic Information</w:t>
      </w:r>
    </w:p>
    <w:p>
      <w:pPr>
        <w:pStyle w:val="ListBullet"/>
      </w:pPr>
      <w:r>
        <w:t>FIR No: 0247/2024 | Date: 15-March-2024 14:35 hrs</w:t>
      </w:r>
    </w:p>
    <w:p>
      <w:pPr>
        <w:pStyle w:val="ListBullet"/>
      </w:pPr>
      <w:r>
        <w:t>Police Station: Lanka Police Station, Varanasi</w:t>
      </w:r>
    </w:p>
    <w:p>
      <w:pPr>
        <w:pStyle w:val="ListBullet"/>
      </w:pPr>
      <w:r>
        <w:t>Offence: Sections 115, 109, 351(2) BNS — Hurt, Attempt to Commit Culpable Homicide, Criminal Intimidation</w:t>
      </w:r>
    </w:p>
    <w:p>
      <w:pPr>
        <w:pStyle w:val="ListBullet"/>
      </w:pPr>
      <w:r>
        <w:t>Place of Occurrence: Near BHU Main Gate, Lanka, Varanasi | Date of Occurrence: 14-March-2024, 22:30 hrs</w:t>
      </w:r>
    </w:p>
    <w:p/>
    <w:p>
      <w:r>
        <w:rPr>
          <w:b/>
          <w:sz w:val="24"/>
        </w:rPr>
        <w:t>Complainant</w:t>
      </w:r>
    </w:p>
    <w:p>
      <w:pPr>
        <w:pStyle w:val="ListBullet"/>
      </w:pPr>
      <w:r>
        <w:t>Name: Rajesh Kumar Mishra | Age: 35 years | Occupation: Shopkeeper</w:t>
      </w:r>
    </w:p>
    <w:p>
      <w:pPr>
        <w:pStyle w:val="ListBullet"/>
      </w:pPr>
      <w:r>
        <w:t>Address: House No. 47, Orderly Bazar, Varanasi — 221002 | Mobile: 9876543210</w:t>
      </w:r>
    </w:p>
    <w:p/>
    <w:p>
      <w:r>
        <w:rPr>
          <w:b/>
          <w:sz w:val="24"/>
        </w:rPr>
        <w:t>Statement of Complainant</w:t>
      </w:r>
    </w:p>
    <w:p>
      <w:pPr>
        <w:pStyle w:val="ListBullet"/>
      </w:pPr>
      <w:r>
        <w:t>The complainant Rajesh Kumar Mishra states that on the night of 14th March 2024 at approximately 22:30 hours, when he was returning home from his shop at Lanka Market, three unknown persons accosted him near BHU Main Gate. The accused persons, one of whom was carrying an iron rod, demanded Rs. 50,000 from the complainant as hafta (protection money). When the complainant refused, accused No. 1 struck him on the right shoulder with the iron rod causing bleeding injury. The accused persons also threatened to kill him if he reported the matter to police. The complainant managed to escape and approached the police station the next day after receiving medical treatment at Sir Sunderlal Hospital, BHU.</w:t>
      </w:r>
    </w:p>
    <w:p>
      <w:pPr>
        <w:pStyle w:val="ListBullet"/>
      </w:pPr>
      <w:r>
        <w:t>Property stolen: Cash Rs. 3,200/- and Samsung Galaxy A53 mobile phone (IMEI: 352678901234567).</w:t>
      </w:r>
    </w:p>
    <w:p/>
    <w:p>
      <w:r>
        <w:rPr>
          <w:b/>
          <w:sz w:val="24"/>
        </w:rPr>
        <w:t>Description of Accused (Unknown)</w:t>
      </w:r>
    </w:p>
    <w:p>
      <w:pPr>
        <w:pStyle w:val="ListBullet"/>
      </w:pPr>
      <w:r>
        <w:t>Accused 1: Male, ~25-30 yrs, height 5'8", thin build, scar on left cheek, blue shirt</w:t>
      </w:r>
    </w:p>
    <w:p>
      <w:pPr>
        <w:pStyle w:val="ListBullet"/>
      </w:pPr>
      <w:r>
        <w:t>Accused 2: Male, ~22-25 yrs, height 5'6", stocky, shaved head, black t-shirt</w:t>
      </w:r>
    </w:p>
    <w:p>
      <w:pPr>
        <w:pStyle w:val="ListBullet"/>
      </w:pPr>
      <w:r>
        <w:t>Accused 3: Male, ~30-35 yrs, height 5'10", bearded, white kurta</w:t>
      </w:r>
    </w:p>
    <w:p/>
    <w:p>
      <w:r>
        <w:rPr>
          <w:b/>
          <w:sz w:val="24"/>
        </w:rPr>
        <w:t>Registration</w:t>
      </w:r>
    </w:p>
    <w:p>
      <w:pPr>
        <w:pStyle w:val="ListBullet"/>
      </w:pPr>
      <w:r>
        <w:t>Registered by: Sub-Inspector Ram Bahadur Yadav (Badge No. UP-1247)</w:t>
      </w:r>
    </w:p>
    <w:p>
      <w:pPr>
        <w:pStyle w:val="ListBullet"/>
      </w:pPr>
      <w:r>
        <w:t>OC: Inspector Arvind Kumar Pandey, Lanka Police Station</w:t>
      </w:r>
    </w:p>
    <w:p>
      <w:pPr>
        <w:pStyle w:val="ListBullet"/>
      </w:pPr>
      <w:r>
        <w:t>Signature of Complainant: _______________ | Date: 15-March-2024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